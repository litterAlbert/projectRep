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基于大语言模型与RAG技术的智慧图书管理系统设计与实现</w:t>
      </w:r>
    </w:p>
    <w:p>
      <w:pPr>
        <w:pStyle w:val="Heading2"/>
      </w:pPr>
      <w:r>
        <w:t>摘要</w:t>
      </w:r>
    </w:p>
    <w:p>
      <w:r>
        <w:t>随着信息技术的飞速发展和数字化校园建设的不断推进，传统高校图书管理系统已难以满足日益增长的个性化、智能化知识服务需求。当前多数图书管理系统仍停留在基础的图书借还、信息查询层面，存在服务模式单一、信息检索精度不足、数据利用率低下以及缺乏个性化推荐和智能化辅助等问题。特别是在面对海量非结构化馆藏文献和复杂的个性化阅读需求时，传统系统常常面临“词汇鸿沟”和语义理解偏差，无法提供精准、深入的知识级服务与伴读体验。</w:t>
      </w:r>
    </w:p>
    <w:p>
      <w:r>
        <w:t>近年来，生成式人工智能（AIGC）和大语言模型（LLM）的崛起为智慧图书馆的建设提供了全新的技术范式。本课题设计并实现了一套基于大语言模型与检索增强生成（Retrieval-Augmented Generation, RAG）技术的智慧图书管理系统。该系统不仅具备传统图书管理系统的完整功能（如图书增删改查、读者管理、借阅流转等），还创新性地引入了基于 LangChain4j 的 AI 智能助手模块，实现了涵盖知识问答、数据分析、个性化推荐以及意图驱动操作的全方位智慧化升级。</w:t>
      </w:r>
    </w:p>
    <w:p>
      <w:r>
        <w:t>本系统的核心创新在于“系统+算法”的深度融合。在算法层面，针对大语言模型在垂直领域存在的“幻觉”和知识滞后问题，设计并实现了基于文档切分、向量化和混合匹配的 RAG 架构，使系统能够基于本地上传的知识库文档进行精准、溯源的回答。同时，设计了基于工具调用（Tool Calling）的 Text-to-SQL 智能数据分析算法，使系统能动态渲染 ECharts 可视化图表，实现了智能化的馆藏数据分析。针对用户的个性化阅读需求，本课题提出并实现了双轨制的图书推荐算法：在无明确目标时，采用基于物品的协同过滤算法（Item-based CF）挖掘借阅历史的潜在关联进行推荐；在有明确查询目标时，利用用户的近期借阅画像构建组合提示词，通过 Embedding 向量相似度进行精准推荐。此外，系统通过封装图书操作工具（BookActionTool），赋予了 AI 助手直接执行借阅与预约等业务动作的能力，真正实现了意图驱动的操作闭环。</w:t>
      </w:r>
    </w:p>
    <w:p>
      <w:r>
        <w:t>在系统实现方面，前端采用 Vue 3、Vite 和 Element Plus 构建了响应式、现代化的用户与管理员双角色视图；后端采用 Spring Boot 3、MyBatis、MySQL 和 Redis 向量数据库构建了高可用、易扩展的微服务架构。测试结果表明，该系统在基础业务处理上稳定可靠，其 RAG 模块在复杂知识问答场景下的检索准确率和响应速度均达到预期目标，Text-to-SQL 模块能够准确解析复杂数据查询并实现实时图表生成，推荐算法显著提升了用户的图书发现效率。本课题的研究不仅为高校智慧图书馆的建设提供了可落地的系统方案，也为大语言模型在垂直领域的工程化应用探索了新路径。</w:t>
      </w:r>
    </w:p>
    <w:p>
      <w:r/>
      <w:r>
        <w:rPr>
          <w:b/>
        </w:rPr>
        <w:t>关键词</w:t>
      </w:r>
      <w:r>
        <w:t>：智慧图书管理系统；大语言模型；检索增强生成（RAG）；Text-to-SQL；个性化推荐算法；LangChain4j</w:t>
      </w:r>
    </w:p>
    <w:p>
      <w:r>
        <w:t>---</w:t>
      </w:r>
    </w:p>
    <w:p>
      <w:pPr>
        <w:pStyle w:val="Heading2"/>
      </w:pPr>
      <w:r>
        <w:t>1. 绪论</w:t>
      </w:r>
    </w:p>
    <w:p>
      <w:pPr>
        <w:pStyle w:val="Heading3"/>
      </w:pPr>
      <w:r>
        <w:t>1.1 研究背景与意义</w:t>
      </w:r>
    </w:p>
    <w:p>
      <w:r>
        <w:t>图书馆作为高校和公共文化服务体系的核心枢纽，承担着知识存储、传播和学术服务的重要使命。进入“十五五”时期，智慧图书馆建设已成为落实教育数字化战略、支撑高质量发展的关键举措[1]。传统的图书管理系统在过去几十年中经历了从纸质卡片到数字化数据库的转变，极大地提高了图书流通的管理效率。然而，在当前的知识爆炸时代，传统系统暴露出明显的局限性：一方面，服务模式依旧停留在“人找书”的被动检索阶段，缺乏对馆藏深度知识资源的挖掘和主动知识赋能，也缺乏针对用户历史行为的个性化推荐机制；另一方面，系统积累的海量借阅、读者和馆藏数据未得到有效利用，管理者缺乏直观、实时的智能决策支持工具；此外，用户的借阅操作仍然高度依赖于繁琐的界面点击，缺乏基于自然语言交互的便捷渠道。</w:t>
      </w:r>
    </w:p>
    <w:p>
      <w:r>
        <w:t>与此同时，生成式人工智能（AIGC）和大语言模型（Large Language Models, LLMs）技术取得了突破性进展。大语言模型具备强大的自然语言理解、推理和文本生成能力，正在深刻改变知识服务的形态[3]。然而，大语言模型在直接应用于垂直领域的知识服务时，面临着“幻觉”（Hallucination）、事实一致性差、领域专业知识缺失以及数据时效性不足等严重挑战[5]。为了解决这一问题，检索增强生成（RAG）技术应运而生。RAG 通过在生成答案前从外部知识库检索相关事实片段，作为上下文输入给大模型，有效扩展了模型的知识边界并提升了回答的准确性[7]。同时，借助工具调用（Tool Calling）机制，大语言模型不再仅限于生成文本，更能成为具备规划、查询和执行能力的智能体（Agent）。</w:t>
      </w:r>
    </w:p>
    <w:p>
      <w:r>
        <w:t>在此背景下，本课题旨在结合前沿的 LLM 与 RAG 技术，研发一款新一代智慧图书管理系统。该系统不仅涵盖基础的图书借阅流转业务，更着重突破传统文献检索与交互的瓶颈，构建基于本地知识库的智能问答引擎、基于自然语言的数据可视化分析引擎，以及结合历史借阅画像的个性化双轨图书推荐系统。本研究的意义在于：</w:t>
      </w:r>
    </w:p>
    <w:p>
      <w:r>
        <w:t xml:space="preserve">1. </w:t>
      </w:r>
      <w:r>
        <w:rPr>
          <w:b/>
        </w:rPr>
        <w:t>理论层面</w:t>
      </w:r>
      <w:r>
        <w:t>：探索大语言模型、RAG 架构、协同过滤推荐算法以及 Agentic Tool Calling 机制在图书情报领域的深度融合与工程化落地路径。</w:t>
      </w:r>
    </w:p>
    <w:p>
      <w:r>
        <w:t xml:space="preserve">2. </w:t>
      </w:r>
      <w:r>
        <w:rPr>
          <w:b/>
        </w:rPr>
        <w:t>实践层面</w:t>
      </w:r>
      <w:r>
        <w:t>：为高校或公共图书馆提供一套功能完善、交互友好的开源级智慧管理系统，有效降低读者的信息获取门槛，提高图书馆管理人员的数据分析与运营决策效率，同时通过智能推荐与交互借阅极大提升用户体验。</w:t>
      </w:r>
    </w:p>
    <w:p>
      <w:pPr>
        <w:pStyle w:val="Heading3"/>
      </w:pPr>
      <w:r>
        <w:t>1.2 国内外研究现状</w:t>
      </w:r>
    </w:p>
    <w:p>
      <w:r>
        <w:t>当前，国内外关于智慧图书馆和人工智能在图书情报领域应用的研究正处于蓬勃发展阶段。</w:t>
      </w:r>
    </w:p>
    <w:p>
      <w:r>
        <w:t>在智慧图书馆建设方面，学者们指出目前我国高校图书馆建设正在向数字化转型，但仍存在技术应用失衡、资源整合低效、服务模式更新滞后等痛点[2]。上海科技大学图书馆在“十五五”规划中提出了虚实融合的智慧图书馆生态，强调空间、资源、服务三维协同[1]。这表明，未来的图书管理系统必须超越单纯的物理实体管理，走向知识、数据与个性化服务的深度融合。</w:t>
      </w:r>
    </w:p>
    <w:p>
      <w:r>
        <w:t>在大模型与图书馆服务的结合方面，张晴峰等提出了一种基于大语言模型的高校图书馆知识智能体框架，利用语义工作流和多源异构信息的加权检索融合，实现了大模型对知识图谱和向量检索引擎的可信调度[4]。金光龙系统探讨了大语言模型在智能咨询、文献伴读、个性化推荐等场景的应用，并指出了幻觉、隐私、算力依赖等五大挑战[5]。</w:t>
      </w:r>
    </w:p>
    <w:p>
      <w:r>
        <w:t>在检索增强生成（RAG）算法研究方面，王鑫林等指出，RAG 是解决大模型事实偏离的核心技术，当前优化方向主要集中在分块优化、检索改进、上下文压缩和知识图谱融合[7]。白晶等构建了基于 RAG 技术的高校知识库智能问答系统，通过技术架构设计突破了语义理解偏差和时效性不足的瓶颈[8]。李军佳等进一步提出了一种融合 BM25 与稠密向量的混合检索增强生成框架，并引入提示词优化策略，显著提升了检索召回率和生成质量[9]。此外，针对长文本上下文场景，曹启航研究了面向大模型的 RAG 方法，提出了 CoT-Chunk 文本分块方法和基于一致性损失的连贯性检测算法，以提升答案的忠实度和系统的拒答能力[11]。</w:t>
      </w:r>
    </w:p>
    <w:p>
      <w:r>
        <w:t>综合上述研究可以发现，虽然大语言模型和 RAG 技术在理论层面已经取得了丰富的成果，但将其完整集成到全栈（Full-stack）的业务级图书管理系统中，尤其是将推荐算法、智能数据分析和基于 Agent 的自然语言业务执行（如对话中直接借书）统一在一个对话界面中的工程实践相对较少。本课题正是在吸收前人理论基础上，进行系统的整体设计与多种智能算法的集成开发。</w:t>
      </w:r>
    </w:p>
    <w:p>
      <w:pPr>
        <w:pStyle w:val="Heading3"/>
      </w:pPr>
      <w:r>
        <w:t>1.3 主要研究内容与创新点</w:t>
      </w:r>
    </w:p>
    <w:p>
      <w:r>
        <w:t>本课题的主要研究内容包括：</w:t>
      </w:r>
    </w:p>
    <w:p>
      <w:r>
        <w:t xml:space="preserve">1. </w:t>
      </w:r>
      <w:r>
        <w:rPr>
          <w:b/>
        </w:rPr>
        <w:t>基础图书管理平台建设</w:t>
      </w:r>
      <w:r>
        <w:t>：设计并实现支持多角色（管理员/普通用户）的权限控制体系，完成图书信息维护、读者管理、借阅与归还流转、旧书捐赠等核心业务模块的前后端开发。</w:t>
      </w:r>
    </w:p>
    <w:p>
      <w:r>
        <w:t xml:space="preserve">2. </w:t>
      </w:r>
      <w:r>
        <w:rPr>
          <w:b/>
        </w:rPr>
        <w:t>基于 RAG 的文档智能问答系统开发</w:t>
      </w:r>
      <w:r>
        <w:t>：集成 LangChain4j 框架，设计高效的文档解析与递归文本切分算法，使用 Redis 向量数据库存储 Embedding，实现基于混合检索架构的智能问答引擎，有效缓解大模型的幻觉问题。</w:t>
      </w:r>
    </w:p>
    <w:p>
      <w:r>
        <w:t xml:space="preserve">3. </w:t>
      </w:r>
      <w:r>
        <w:rPr>
          <w:b/>
        </w:rPr>
        <w:t>个性化图书推荐算法设计与实现</w:t>
      </w:r>
      <w:r>
        <w:t>：针对用户借阅历史，设计了基于物品的协同过滤推荐（Item-based CF）和基于用户借阅画像的向量相似度推荐（Vector Similarity）双轨制推荐算法，并通过大模型工具链暴露给用户。</w:t>
      </w:r>
    </w:p>
    <w:p>
      <w:r>
        <w:t xml:space="preserve">4. </w:t>
      </w:r>
      <w:r>
        <w:rPr>
          <w:b/>
        </w:rPr>
        <w:t>基于 Agent 的意图驱动与智能分析架构</w:t>
      </w:r>
      <w:r>
        <w:t>：开发数据分析工具（DataAnalysisTool）和图书操作工具（BookActionTool），使得大模型不仅能够将自然语言转换为 SQL 并渲染图表，还能理解借阅意图并在对话中直接触发系统的借书、预约等后端业务流程。</w:t>
      </w:r>
    </w:p>
    <w:p>
      <w:r>
        <w:t>本课题的主要创新点如下：</w:t>
      </w:r>
    </w:p>
    <w:p>
      <w:r>
        <w:t xml:space="preserve">1. </w:t>
      </w:r>
      <w:r>
        <w:rPr>
          <w:b/>
        </w:rPr>
        <w:t>系统、算法与业务执行深度耦合的架构设计</w:t>
      </w:r>
      <w:r>
        <w:t>：打破了传统信息系统与 AI 算法模块孤立的局面，通过 Spring Boot 后端将 LLM 的推理能力、推荐算法、RAG 向量存储和业务操作系统无缝整合，形成了从“问答”到“推荐”再到“执行（借阅）”的闭环智慧服务生态。</w:t>
      </w:r>
    </w:p>
    <w:p>
      <w:r>
        <w:t xml:space="preserve">2. </w:t>
      </w:r>
      <w:r>
        <w:rPr>
          <w:b/>
        </w:rPr>
        <w:t>结构感知与意图驱动的生成策略</w:t>
      </w:r>
      <w:r>
        <w:t>：在 Text-to-SQL 模块中，不仅要求模型生成 SQL，还要求模型根据数据特征自动感知并推荐最合适的图表类型，输出严格受控的 JSON 结构，极大提升了前端渲染的健壮性。</w:t>
      </w:r>
    </w:p>
    <w:p>
      <w:r>
        <w:t xml:space="preserve">3. </w:t>
      </w:r>
      <w:r>
        <w:rPr>
          <w:b/>
        </w:rPr>
        <w:t>双轨制智能图书推荐机制</w:t>
      </w:r>
      <w:r>
        <w:t>：针对冷启动和不同用户需求，巧妙结合了传统的协同过滤算法和前沿的 Embedding 向量检索算法。在有明确查询意图时，将用户的历史借阅画像与当前查询组合，利用高维向量匹配实现高度个性化的推荐。</w:t>
      </w:r>
    </w:p>
    <w:p>
      <w:pPr>
        <w:pStyle w:val="Heading3"/>
      </w:pPr>
      <w:r>
        <w:t>1.4 论文结构安排</w:t>
      </w:r>
    </w:p>
    <w:p>
      <w:r>
        <w:t>本文共分为七个章节，具体结构安排如下：</w:t>
      </w:r>
    </w:p>
    <w:p>
      <w:r>
        <w:t xml:space="preserve">- </w:t>
      </w:r>
      <w:r>
        <w:rPr>
          <w:b/>
        </w:rPr>
        <w:t>第一章 绪论</w:t>
      </w:r>
      <w:r>
        <w:t>：介绍课题的研究背景与意义，梳理国内外在智慧图书馆与 RAG 算法领域的研究现状，阐述本文的研究内容与创新点。</w:t>
      </w:r>
    </w:p>
    <w:p>
      <w:r>
        <w:t xml:space="preserve">- </w:t>
      </w:r>
      <w:r>
        <w:rPr>
          <w:b/>
        </w:rPr>
        <w:t>第二章 相关技术与理论基础</w:t>
      </w:r>
      <w:r>
        <w:t>：详细介绍系统开发与算法实现所依赖的核心技术，包括 Vue 3、Spring Boot 框架，大语言模型原理，RAG 技术机制，向量检索以及协同过滤推荐理论。</w:t>
      </w:r>
    </w:p>
    <w:p>
      <w:r>
        <w:t xml:space="preserve">- </w:t>
      </w:r>
      <w:r>
        <w:rPr>
          <w:b/>
        </w:rPr>
        <w:t>第三章 系统需求分析</w:t>
      </w:r>
      <w:r>
        <w:t>：从功能需求、非功能需求和业务流程三个维度，对智慧图书管理系统进行全面的分析与建模。</w:t>
      </w:r>
    </w:p>
    <w:p>
      <w:r>
        <w:t xml:space="preserve">- </w:t>
      </w:r>
      <w:r>
        <w:rPr>
          <w:b/>
        </w:rPr>
        <w:t>第四章 系统设计与算法架构</w:t>
      </w:r>
      <w:r>
        <w:t>：本章是论文的核心，重点阐述系统的总体架构、数据库设计，并深入探讨 RAG 算法、Text-to-SQL、双轨制推荐算法以及意图驱动 Agent 的内部机制与流转逻辑。</w:t>
      </w:r>
    </w:p>
    <w:p>
      <w:r>
        <w:t xml:space="preserve">- </w:t>
      </w:r>
      <w:r>
        <w:rPr>
          <w:b/>
        </w:rPr>
        <w:t>第五章 系统实现</w:t>
      </w:r>
      <w:r>
        <w:t>：展示前后端各个核心模块的具体编码实现，包括页面布局、AI 代理接口封装、推荐算法的落地以及数据图表的动态渲染机制。</w:t>
      </w:r>
    </w:p>
    <w:p>
      <w:r>
        <w:t xml:space="preserve">- </w:t>
      </w:r>
      <w:r>
        <w:rPr>
          <w:b/>
        </w:rPr>
        <w:t>第六章 系统测试与验证</w:t>
      </w:r>
      <w:r>
        <w:t>：对系统进行功能测试与算法性能验证，分析 RAG 模块的检索准确率、Text-to-SQL 的执行成功率以及推荐系统的有效性，确保系统满足设计要求。</w:t>
      </w:r>
    </w:p>
    <w:p>
      <w:r>
        <w:t xml:space="preserve">- </w:t>
      </w:r>
      <w:r>
        <w:rPr>
          <w:b/>
        </w:rPr>
        <w:t>第七章 总结与展望</w:t>
      </w:r>
      <w:r>
        <w:t>：对全文的工作进行总结，指出系统中仍存在的不足，并对未来的研究方向和优化路径进行展望。</w:t>
      </w:r>
    </w:p>
    <w:p>
      <w:pPr>
        <w:pStyle w:val="Heading2"/>
      </w:pPr>
      <w:r>
        <w:t>2. 相关技术与理论基础</w:t>
      </w:r>
    </w:p>
    <w:p>
      <w:pPr>
        <w:pStyle w:val="Heading3"/>
      </w:pPr>
      <w:r>
        <w:t>2.1 前后端核心开发框架</w:t>
      </w:r>
    </w:p>
    <w:p>
      <w:r>
        <w:t>本系统采用现代化的前后端分离架构，前端选用 Vue 3 生态，后端选用 Spring Boot 3 框架，旨在构建一个高内聚、低耦合、易于维护和扩展的图书管理平台。</w:t>
      </w:r>
    </w:p>
    <w:p>
      <w:pPr>
        <w:pStyle w:val="Heading4"/>
      </w:pPr>
      <w:r>
        <w:t>2.1.1 Vue 3 与相关技术栈</w:t>
      </w:r>
    </w:p>
    <w:p>
      <w:r>
        <w:t>Vue 3 是新一代的渐进式 JavaScript 框架，相较于 Vue 2，其最大的创新在于引入了 Composition API（组合式 API）。在复杂的图书管理业务逻辑和 AI 会话状态维护中，Composition API 能够将相关联的数据与逻辑函数组合在一起，极大地提高了代码的复用性和可读性。</w:t>
      </w:r>
    </w:p>
    <w:p>
      <w:r>
        <w:t>本系统前端技术栈的核心选型如下：</w:t>
      </w:r>
    </w:p>
    <w:p>
      <w:r>
        <w:t xml:space="preserve">- </w:t>
      </w:r>
      <w:r>
        <w:rPr>
          <w:b/>
        </w:rPr>
        <w:t>Vite</w:t>
      </w:r>
      <w:r>
        <w:t>：作为构建工具，Vite 提供了极速的冷启动和原生的 ES 模块热更新（HMR）体验，显著提升了开发阶段的编译效率。</w:t>
      </w:r>
    </w:p>
    <w:p>
      <w:r>
        <w:t xml:space="preserve">- </w:t>
      </w:r>
      <w:r>
        <w:rPr>
          <w:b/>
        </w:rPr>
        <w:t>Element Plus</w:t>
      </w:r>
      <w:r>
        <w:t>：基于 Vue 3 打造的丰富 UI 组件库，提供表单、数据表格、对话框、图标等基础组件，使得管理端和用户端界面能够快速达到企业级应用的标准。</w:t>
      </w:r>
    </w:p>
    <w:p>
      <w:r>
        <w:t xml:space="preserve">- </w:t>
      </w:r>
      <w:r>
        <w:rPr>
          <w:b/>
        </w:rPr>
        <w:t>Vue Router</w:t>
      </w:r>
      <w:r>
        <w:t>：用于实现单页面应用（SPA）的路由跳转，并通过全局前置守卫（`router.beforeEach`）实现严格的基于角色（RBAC）的页面访问权限控制，拦截未授权访问。</w:t>
      </w:r>
    </w:p>
    <w:p>
      <w:r>
        <w:t xml:space="preserve">- </w:t>
      </w:r>
      <w:r>
        <w:rPr>
          <w:b/>
        </w:rPr>
        <w:t>Pinia</w:t>
      </w:r>
      <w:r>
        <w:t>：新一代的状态管理库，替代了传统的 Vuex。Pinia 提供了更扁平化的 API 设计，完全支持 TypeScript，系统利用其配合 `localStorage` 实现了用户认证状态（Token 和基本信息）的持久化存储。</w:t>
      </w:r>
    </w:p>
    <w:p>
      <w:r>
        <w:t xml:space="preserve">- </w:t>
      </w:r>
      <w:r>
        <w:rPr>
          <w:b/>
        </w:rPr>
        <w:t>Axios</w:t>
      </w:r>
      <w:r>
        <w:t>：作为 HTTP 网络请求库，通过封装统一的前缀、请求超时和全局拦截器（Request/Response Interceptor），实现了无感知的 JWT Token 鉴权传递和全局错误捕获。</w:t>
      </w:r>
    </w:p>
    <w:p>
      <w:pPr>
        <w:pStyle w:val="Heading4"/>
      </w:pPr>
      <w:r>
        <w:t>2.1.2 Spring Boot 3 框架</w:t>
      </w:r>
    </w:p>
    <w:p>
      <w:r>
        <w:t>Spring Boot 3 是 Java 领域构建企业级微服务的主流框架。它遵循“约定优于配置”的理念，内置了 Tomcat 容器，极大地简化了依赖管理和应用部署过程。本系统选用 Spring Boot 3 配合 MyBatis 持久层框架，实现了与底层 MySQL 数据库的高效交互。通过注解驱动（如 `@RestController`、`@Service`、`@Autowired` 等），系统实现了控制层、业务逻辑层和数据访问层的清晰解耦。同时，Spring Boot 提供了良好的扩展性，能够无缝整合 LangChain4j 等第三方 AI 框架组件以及各类推荐算法模型。</w:t>
      </w:r>
    </w:p>
    <w:p>
      <w:pPr>
        <w:pStyle w:val="Heading3"/>
      </w:pPr>
      <w:r>
        <w:t>2.2 大语言模型与 LangChain4j 框架</w:t>
      </w:r>
    </w:p>
    <w:p>
      <w:pPr>
        <w:pStyle w:val="Heading4"/>
      </w:pPr>
      <w:r>
        <w:t>2.2.1 大语言模型（LLM）机制</w:t>
      </w:r>
    </w:p>
    <w:p>
      <w:r>
        <w:t>大语言模型（Large Language Models, LLMs）是基于 Transformer 架构深度神经网络的预训练模型。本系统选用的 qwen3.5-plus（通义千问）具备千亿级别的参数规模，拥有极强的中文自然语言理解能力和文本生成能力。大模型能够根据提示词（Prompt）生成连贯的回答，但在垂直领域应用中，模型缺乏特定机构内部（如图书馆私有知识库）的数据，容易产生捏造事实的“幻觉”。</w:t>
      </w:r>
    </w:p>
    <w:p>
      <w:pPr>
        <w:pStyle w:val="Heading4"/>
      </w:pPr>
      <w:r>
        <w:t>2.2.2 LangChain4j 框架原理</w:t>
      </w:r>
    </w:p>
    <w:p>
      <w:r>
        <w:t>为了将大语言模型工程化集成到 Java 业务系统中，本课题引入了 LangChain4j 框架。LangChain4j 是 LangChain 在 Java 语言体系下的对标实现，提供了一套高度抽象的 API 接口，用于构建基于 LLM 的应用。其核心组件包括：</w:t>
      </w:r>
    </w:p>
    <w:p>
      <w:r>
        <w:t xml:space="preserve">- </w:t>
      </w:r>
      <w:r>
        <w:rPr>
          <w:b/>
        </w:rPr>
        <w:t>Model</w:t>
      </w:r>
      <w:r>
        <w:t>：负责与大语言模型 API 交互，支持聊天模型和向量嵌入模型（Embedding Model）。</w:t>
      </w:r>
    </w:p>
    <w:p>
      <w:r>
        <w:t xml:space="preserve">- </w:t>
      </w:r>
      <w:r>
        <w:rPr>
          <w:b/>
        </w:rPr>
        <w:t>Memory</w:t>
      </w:r>
      <w:r>
        <w:t>：对话记忆组件。系统采用 `MessageWindowChatMemory` 结合 Redis 实现分布式记忆持久化，保障了 AI 助手具备上下文理解能力。</w:t>
      </w:r>
    </w:p>
    <w:p>
      <w:r>
        <w:t xml:space="preserve">- </w:t>
      </w:r>
      <w:r>
        <w:rPr>
          <w:b/>
        </w:rPr>
        <w:t>Document</w:t>
      </w:r>
      <w:r>
        <w:t>：文档抽象模型，提供对文本、元数据的统一封装。</w:t>
      </w:r>
    </w:p>
    <w:p>
      <w:r>
        <w:t xml:space="preserve">- </w:t>
      </w:r>
      <w:r>
        <w:rPr>
          <w:b/>
        </w:rPr>
        <w:t>Tools（工具）</w:t>
      </w:r>
      <w:r>
        <w:t>：允许大模型调用外部 Java 方法的机制，是实现大模型“Agentic”能力的关键。在本项目中，系统基于 Tool 机制实现了借书、预约、推荐和数据分析功能。</w:t>
      </w:r>
    </w:p>
    <w:p>
      <w:r>
        <w:t xml:space="preserve">- </w:t>
      </w:r>
      <w:r>
        <w:rPr>
          <w:b/>
        </w:rPr>
        <w:t>AiService</w:t>
      </w:r>
      <w:r>
        <w:t>：通过 `@AiService` 注解提供声明式的 AI 代理接口封装，自动编排模型、记忆、检索器和工具链的调用流程。</w:t>
      </w:r>
    </w:p>
    <w:p>
      <w:pPr>
        <w:pStyle w:val="Heading3"/>
      </w:pPr>
      <w:r>
        <w:t>2.3 检索增强生成（RAG）技术</w:t>
      </w:r>
    </w:p>
    <w:p>
      <w:r>
        <w:t>检索增强生成（Retrieval-Augmented Generation, RAG）是一种结合信息检索技术和大语言模型生成能力的新型 AI 架构[7]。其基本思想是在大模型生成答案之前，先根据用户的查询（Query）在外部知识库中检索出最相关的文本片段，然后将这些片段作为上下文与查询一起输入给大模型，要求大模型仅基于提供的上下文进行回答。</w:t>
      </w:r>
    </w:p>
    <w:p>
      <w:pPr>
        <w:pStyle w:val="Heading4"/>
      </w:pPr>
      <w:r>
        <w:t>2.3.1 文本切分与向量化</w:t>
      </w:r>
    </w:p>
    <w:p>
      <w:r>
        <w:t>在构建知识库阶段，RAG 系统的首要任务是文档解析与切分。系统采用 `DocumentSplitters.recursive(500, 50)` 算法对长文本进行递归分块（Chunking），确保每个切片最大 500 个字符，并有 50 个字符的重叠，以保证语义的连贯性。随后，利用 Embedding 模型（如 text-embedding-v4）将这些文本切片映射到高维连续向量空间中，使得语义相近的文本切片在向量空间中的距离更近[12]。</w:t>
      </w:r>
    </w:p>
    <w:p>
      <w:pPr>
        <w:pStyle w:val="Heading4"/>
      </w:pPr>
      <w:r>
        <w:t>2.3.2 向量数据库检索</w:t>
      </w:r>
    </w:p>
    <w:p>
      <w:r>
        <w:t>这些高维向量连同原始文本被持久化存储在向量数据库中。本系统复用了 Redis 的生态，引入 `RedisEmbeddingStore` 作为向量数据库。当用户发起提问时，问题同样被转化为向量，系统通过余弦相似度（Cosine Similarity）或内积计算，快速检索出相似度最高（Top K）的知识片段（如设置相似度阈值为 0.5，最大结果数为 3），并将其组装进提示词上下文中。</w:t>
      </w:r>
    </w:p>
    <w:p>
      <w:pPr>
        <w:pStyle w:val="Heading3"/>
      </w:pPr>
      <w:r>
        <w:t>2.4 图书推荐算法与意图识别理论</w:t>
      </w:r>
    </w:p>
    <w:p>
      <w:pPr>
        <w:pStyle w:val="Heading4"/>
      </w:pPr>
      <w:r>
        <w:t>2.4.1 基于物品的协同过滤推荐（Item-based CF）</w:t>
      </w:r>
    </w:p>
    <w:p>
      <w:r>
        <w:t>协同过滤（Collaborative Filtering）是目前最广泛应用的推荐算法之一。其中基于物品的协同过滤（Item-based CF）假设用户倾向于喜欢与他们过去喜欢的物品相似的其他物品。在图书推荐场景中，该算法通过分析不同读者对图书的交叉借阅历史，计算图书之间的余弦相似度矩阵。当系统需要进行泛泛推荐时，它会优先找出当前用户历史借阅过图书的“相似图书集合”，并按相似度得分排序推荐给用户。这种方法计算复杂度适中且推荐效果具有较高的可解释性。</w:t>
      </w:r>
    </w:p>
    <w:p>
      <w:pPr>
        <w:pStyle w:val="Heading4"/>
      </w:pPr>
      <w:r>
        <w:t>2.4.2 基于用户借阅画像与高维向量相似度的推荐</w:t>
      </w:r>
    </w:p>
    <w:p>
      <w:r>
        <w:t>在用户具有明确意图（如“请推荐科幻小说”或“数据结构相关的书籍”）时，传统的 CF 算法往往难以应对，因为这需要深度理解用户的自然语言查询。此时，系统引入 Embedding 向量相似度算法。算法首先通过分析用户的近期借阅历史，提取出其阅读偏好（即“用户画像”）；然后，将用户的画像与当前的意图（Query）拼接成一段富含语义的文本，送入大模型生成高维向量；最后，在 Redis 向量库（提前将所有馆藏图书信息的书名、作者、出版社转化为向量并存储）中进行 KNN 相似度检索，从而找出语义上最契合用户画像和查询意图的图书。</w:t>
      </w:r>
    </w:p>
    <w:p>
      <w:pPr>
        <w:pStyle w:val="Heading4"/>
      </w:pPr>
      <w:r>
        <w:t>2.4.3 Text-to-SQL 与智能操作意图识别</w:t>
      </w:r>
    </w:p>
    <w:p>
      <w:r>
        <w:t>Text-to-SQL 技术是指将用户的自然语言问题自动转换为结构化查询语言（SQL）的过程。结合 LangChain4j 的 `@Tool` 机制，大模型不仅能执行 SQL，还能通过工具执行具体的业务代码（如借阅逻辑）。当用户发送“帮我借阅《Java编程思想》”时，大模型通过意图识别（Intent Recognition）判断该指令属于系统预定义的操作范围，转而调用相应的 Java 方法并返回执行结果。这一机制让图书管理系统具备了真正的“智能代理”（Agent）能力。</w:t>
      </w:r>
    </w:p>
    <w:p>
      <w:pPr>
        <w:pStyle w:val="Heading2"/>
      </w:pPr>
      <w:r>
        <w:t>3. 系统需求分析</w:t>
      </w:r>
    </w:p>
    <w:p>
      <w:r>
        <w:t>在正式进行系统设计与编码之前，必须对系统的业务场景和用户痛点进行详细分析。本章从功能需求、非功能需求和业务流转三个维度对智慧图书管理系统进行系统化梳理。</w:t>
      </w:r>
    </w:p>
    <w:p>
      <w:pPr>
        <w:pStyle w:val="Heading3"/>
      </w:pPr>
      <w:r>
        <w:t>3.1 功能需求分析</w:t>
      </w:r>
    </w:p>
    <w:p>
      <w:r>
        <w:t>系统需服务于两类核心用户角色：</w:t>
      </w:r>
      <w:r>
        <w:rPr>
          <w:b/>
        </w:rPr>
        <w:t>普通用户（读者）</w:t>
      </w:r>
      <w:r>
        <w:t xml:space="preserve"> 和 </w:t>
      </w:r>
      <w:r>
        <w:rPr>
          <w:b/>
        </w:rPr>
        <w:t>系统管理员</w:t>
      </w:r>
      <w:r>
        <w:t xml:space="preserve">。此外，系统内置了一个隐藏的智能服务角色，即 </w:t>
      </w:r>
      <w:r>
        <w:rPr>
          <w:b/>
        </w:rPr>
        <w:t>AI 助手</w:t>
      </w:r>
      <w:r>
        <w:t>。</w:t>
      </w:r>
    </w:p>
    <w:p>
      <w:pPr>
        <w:pStyle w:val="Heading4"/>
      </w:pPr>
      <w:r>
        <w:t>3.1.1 基础图书管理与借阅流转功能</w:t>
      </w:r>
    </w:p>
    <w:p>
      <w:r>
        <w:t>传统图书管理功能是支撑系统运行的基石，主要包含以下子模块：</w:t>
      </w:r>
    </w:p>
    <w:p>
      <w:r>
        <w:t xml:space="preserve">- </w:t>
      </w:r>
      <w:r>
        <w:rPr>
          <w:b/>
        </w:rPr>
        <w:t>用户认证与管理模块</w:t>
      </w:r>
      <w:r>
        <w:t>：支持用户的注册与登录（密码校验与 Token 颁发）。管理员能够查看所有注册用户列表，修改用户信息及角色，甚至删除违规用户；普通用户仅能查看和修改个人基本信息与密码。</w:t>
      </w:r>
    </w:p>
    <w:p>
      <w:r>
        <w:t xml:space="preserve">- </w:t>
      </w:r>
      <w:r>
        <w:rPr>
          <w:b/>
        </w:rPr>
        <w:t>图书信息管理模块</w:t>
      </w:r>
      <w:r>
        <w:t>：系统需维护丰富的图书属性字段，包括 ISBN、书名、作者、出版社、出版日期、库存、借出数量、预约数量和馆藏位置。管理员可对图书信息进行全生命周期的增删改查。普通用户支持通过书名、作者或 ISBN 进行模糊检索与组合查询，浏览馆藏状态。</w:t>
      </w:r>
    </w:p>
    <w:p>
      <w:r>
        <w:t xml:space="preserve">- </w:t>
      </w:r>
      <w:r>
        <w:rPr>
          <w:b/>
        </w:rPr>
        <w:t>借阅流转与捐赠模块</w:t>
      </w:r>
      <w:r>
        <w:t>：用户在库存充足时可发起“借书”操作，系统扣减库存并生成借阅记录；当用户归还时，系统增加库存并更新归还日期；当库存为零时，用户可发起“预约”请求。管理员负责全局借阅记录的监控。此外，系统增设旧书捐赠功能。用户可提交捐赠申请并录入书籍详情；管理员审核入库后，捐赠图书将被正式编入馆藏体系，并在 `book_donation` 表中进行流转追踪。</w:t>
      </w:r>
    </w:p>
    <w:p>
      <w:pPr>
        <w:pStyle w:val="Heading4"/>
      </w:pPr>
      <w:r>
        <w:t>3.1.2 智能问答与知识库功能 (RAG)</w:t>
      </w:r>
    </w:p>
    <w:p>
      <w:r>
        <w:t>为了提升知识服务的深度，系统需引入基于文档的智能问答能力：</w:t>
      </w:r>
    </w:p>
    <w:p>
      <w:r>
        <w:t xml:space="preserve">- </w:t>
      </w:r>
      <w:r>
        <w:rPr>
          <w:b/>
        </w:rPr>
        <w:t>知识库构建</w:t>
      </w:r>
      <w:r>
        <w:t>：管理员可上传各类规章制度、学术报告等文档（支持 PDF、Word 等格式，限制单文件 ≤20MB）。系统在后台自动提取文本、执行切分与向量化入库。</w:t>
      </w:r>
    </w:p>
    <w:p>
      <w:r>
        <w:t xml:space="preserve">- </w:t>
      </w:r>
      <w:r>
        <w:rPr>
          <w:b/>
        </w:rPr>
        <w:t>上下文感知问答</w:t>
      </w:r>
      <w:r>
        <w:t>：用户可通过聊天界面向 AI 助手提问，系统依据上传的文档内容给出精准回答，并在回答中明确标注引用来源（Source Nodes），以消除大模型编造虚假信息的隐患。系统必须支持多轮对话上下文记忆，且能够根据不同会话（Session）隔离对话历史。</w:t>
      </w:r>
    </w:p>
    <w:p>
      <w:pPr>
        <w:pStyle w:val="Heading4"/>
      </w:pPr>
      <w:r>
        <w:t>3.1.3 个性化图书推荐功能</w:t>
      </w:r>
    </w:p>
    <w:p>
      <w:r>
        <w:t>针对不同用户的借阅偏好和历史记录，系统应提供智能的图书推荐机制：</w:t>
      </w:r>
    </w:p>
    <w:p>
      <w:r>
        <w:t xml:space="preserve">- </w:t>
      </w:r>
      <w:r>
        <w:rPr>
          <w:b/>
        </w:rPr>
        <w:t>无明确目标的广泛推荐</w:t>
      </w:r>
      <w:r>
        <w:t>：当用户在 AI 助手对话框中随意询问“有什么书推荐的吗”或“推荐几本书”时，系统应当根据用户的借阅历史及全馆其他相似读者的借阅交叉情况，采用基于物品的协同过滤算法向其推荐相关的书籍。对于没有借阅历史的新用户（冷启动问题），系统应返回当前全馆借阅量最高的热门书籍。</w:t>
      </w:r>
    </w:p>
    <w:p>
      <w:r>
        <w:t xml:space="preserve">- </w:t>
      </w:r>
      <w:r>
        <w:rPr>
          <w:b/>
        </w:rPr>
        <w:t>有明确目标的精准推荐</w:t>
      </w:r>
      <w:r>
        <w:t>：当用户明确提出“推荐几本科幻小说”或“有哪些关于数据结构的书”时，系统应结合用户的近期借阅画像，以及当前的具体查询意图，通过向量数据库进行语义层面的高维相似度匹配（KNN检索），实现精准推荐。</w:t>
      </w:r>
    </w:p>
    <w:p>
      <w:pPr>
        <w:pStyle w:val="Heading4"/>
      </w:pPr>
      <w:r>
        <w:t>3.1.4 意图驱动的自然语言业务执行与数据分析</w:t>
      </w:r>
    </w:p>
    <w:p>
      <w:r>
        <w:t>图书馆积累了大量借阅数据，管理员需要直观的报表支撑决策；而读者也需要更加自然、便捷的借书方式：</w:t>
      </w:r>
    </w:p>
    <w:p>
      <w:r>
        <w:t xml:space="preserve">- </w:t>
      </w:r>
      <w:r>
        <w:rPr>
          <w:b/>
        </w:rPr>
        <w:t>智能借阅与预约操作</w:t>
      </w:r>
      <w:r>
        <w:t>：用户无需在繁杂的菜单中寻找借书按钮，可直接在 AI 对话框中输入“我想借阅《Java编程思想》”。系统需能精准识别出操作意图，提取出《书名》，并自动调用借阅或预约功能。</w:t>
      </w:r>
    </w:p>
    <w:p>
      <w:r>
        <w:t xml:space="preserve">- </w:t>
      </w:r>
      <w:r>
        <w:rPr>
          <w:b/>
        </w:rPr>
        <w:t>自然语言报表生成</w:t>
      </w:r>
      <w:r>
        <w:t>：管理员可通过自然语言输入统计需求（如“生成近半年的热门借阅榜单”或“读者借阅分类占比”）。AI 助手能够自动生成并执行 SQL 查询，随后向前端输出结构化的 JSON 数据包，前端 ECharts 组件根据数据包中的 `chartType`（折线图、柱状图、饼图等）动态渲染可视化图表。</w:t>
      </w:r>
    </w:p>
    <w:p>
      <w:pPr>
        <w:pStyle w:val="Heading3"/>
      </w:pPr>
      <w:r>
        <w:t>3.2 非功能需求分析</w:t>
      </w:r>
    </w:p>
    <w:p>
      <w:r>
        <w:t>系统不仅要实现上述业务逻辑，还必须在性能、安全和可扩展性方面满足要求：</w:t>
      </w:r>
    </w:p>
    <w:p>
      <w:r>
        <w:t xml:space="preserve">1. </w:t>
      </w:r>
      <w:r>
        <w:rPr>
          <w:b/>
        </w:rPr>
        <w:t>安全性（Security）</w:t>
      </w:r>
      <w:r>
        <w:t>：采用 JWT (JSON Web Token) 进行会话级权限认证。前端路由守卫和后端拦截器（TokenInterceptor）双重保障接口的安全。防范 SQL 注入攻击，特别是在 Text-to-SQL 环节，必须限制大模型的执行权限，防止执行 DROP、DELETE 等高危破坏性指令。</w:t>
      </w:r>
    </w:p>
    <w:p>
      <w:r>
        <w:t xml:space="preserve">2. </w:t>
      </w:r>
      <w:r>
        <w:rPr>
          <w:b/>
        </w:rPr>
        <w:t>性能与并发（Performance）</w:t>
      </w:r>
      <w:r>
        <w:t>：由于大模型的推理和流式生成（Streaming）具有较高的延迟，系统应采用异步非阻塞响应机制（如 WebFlux Flux 流式输出），避免长期占用线程资源，提升并发承载能力。</w:t>
      </w:r>
    </w:p>
    <w:p>
      <w:r>
        <w:t xml:space="preserve">3. </w:t>
      </w:r>
      <w:r>
        <w:rPr>
          <w:b/>
        </w:rPr>
        <w:t>容错性（Robustness）</w:t>
      </w:r>
      <w:r>
        <w:t>：针对大语言模型输出的 JSON 结构可能存在的不稳定性（如遗漏花括号、附带 Markdown 标记），后端需具备容错解析能力，确保即使大模型输出格式微小偏差，系统也不会崩溃。</w:t>
      </w:r>
    </w:p>
    <w:p>
      <w:pPr>
        <w:pStyle w:val="Heading3"/>
      </w:pPr>
      <w:r>
        <w:t>3.3 业务流程分析</w:t>
      </w:r>
    </w:p>
    <w:p>
      <w:r>
        <w:t>系统的核心亮点在于 AI 业务流的整合。其典型的业务流转包含：</w:t>
      </w:r>
    </w:p>
    <w:p>
      <w:r>
        <w:t xml:space="preserve">1. </w:t>
      </w:r>
      <w:r>
        <w:rPr>
          <w:b/>
        </w:rPr>
        <w:t>RAG 知识库构建与检索流</w:t>
      </w:r>
      <w:r>
        <w:t>：</w:t>
      </w:r>
    </w:p>
    <w:p>
      <w:r>
        <w:t>- 录入流：用户上传文件 -&gt; OSS 存储原件 -&gt; Apache Parser 解析纯文本 -&gt; 文本清洗与分块 -&gt; 向量化 (Embedding) -&gt; Redis 存储。</w:t>
      </w:r>
    </w:p>
    <w:p>
      <w:r>
        <w:t>- 检索流：用户提问 -&gt; 问题向量化 -&gt; Redis 相似度匹配 (Top K) -&gt; 拼接系统提示词、检索片段和上下文 -&gt; LLM 推理 -&gt; 客户端展示。</w:t>
      </w:r>
    </w:p>
    <w:p>
      <w:r>
        <w:t xml:space="preserve">2. </w:t>
      </w:r>
      <w:r>
        <w:rPr>
          <w:b/>
        </w:rPr>
        <w:t>意图驱动的推荐与操作流</w:t>
      </w:r>
      <w:r>
        <w:t>：</w:t>
      </w:r>
    </w:p>
    <w:p>
      <w:r>
        <w:t>- 意图识别与推荐：用户询问推荐 -&gt; 大模型解析查询意图 -&gt; 触发工具（基于 CF 或基于向量的推荐算法）-&gt; 结合历史画像计算匹配度 -&gt; 召回书籍集合返回用户。</w:t>
      </w:r>
    </w:p>
    <w:p>
      <w:r>
        <w:t>- 对话内借阅流转：用户在对话中申请借阅 -&gt; 触发 `BookActionTool` -&gt; 服务层校验书籍库存 -&gt; 库存充足则扣减并生成记录 / 库存不足则提示预约 -&gt; 返回操作结果给 AI，AI 组装自然语言回复用户。</w:t>
      </w:r>
    </w:p>
    <w:p>
      <w:r>
        <w:t xml:space="preserve">3. </w:t>
      </w:r>
      <w:r>
        <w:rPr>
          <w:b/>
        </w:rPr>
        <w:t>Text-to-SQL 智能分析流</w:t>
      </w:r>
      <w:r>
        <w:t>：</w:t>
      </w:r>
    </w:p>
    <w:p>
      <w:r>
        <w:t>- 用户自然语言意图输入 -&gt; 服务层追加格式化隐藏 Prompt -&gt; 大模型识别意图并构造 SQL -&gt; 触发 Tool Calling -&gt; 本地执行 `DataAnalysisTool` 访问 MySQL -&gt; 结果集回传给大模型 -&gt; 大模型组织结构化 JSON 响应 -&gt; 前端 ECharts 动态渲染图表。</w:t>
      </w:r>
    </w:p>
    <w:p>
      <w:pPr>
        <w:pStyle w:val="Heading2"/>
      </w:pPr>
      <w:r>
        <w:t>4. 系统设计与算法架构</w:t>
      </w:r>
    </w:p>
    <w:p>
      <w:r>
        <w:t>本章是本文的核心部分，详细阐述了智慧图书管理系统的总体架构设计、数据库模型设计，并深入剖析了检索增强生成（RAG）算法、双轨制个性化推荐算法、意图驱动操作（Action-oriented Agent）机制以及基于大语言模型的 Text-to-SQL 智能分析算法的内部机制与架构流转。</w:t>
      </w:r>
    </w:p>
    <w:p>
      <w:pPr>
        <w:pStyle w:val="Heading3"/>
      </w:pPr>
      <w:r>
        <w:t>4.1 系统总体架构设计</w:t>
      </w:r>
    </w:p>
    <w:p>
      <w:r>
        <w:t>本系统采用经典的前后端分离架构，并在此基础上拓展了专门的 AI 代理（Agent）服务层，形成“展现层—业务服务层—AI引擎层—数据持久层”的四层架构体系。</w:t>
      </w:r>
    </w:p>
    <w:p>
      <w:r>
        <w:t xml:space="preserve">1. </w:t>
      </w:r>
      <w:r>
        <w:rPr>
          <w:b/>
        </w:rPr>
        <w:t>展现层（Frontend）</w:t>
      </w:r>
      <w:r>
        <w:t>：</w:t>
      </w:r>
    </w:p>
    <w:p>
      <w:r>
        <w:t>展现层基于 Vue 3 和 Element Plus 构建。根据用户的身份（普通用户或管理员），系统渲染不同的 Layout 容器（UserLayout 与 AdminLayout），实现了严格的视图隔离。展现层负责接收用户的指令（如借阅、捐赠、上传文档、发起对话），并通过 Axios 发送 RESTful 请求。特别地，在智能对话界面，展现层内置了 ECharts 图表引擎，能够根据后端返回的 JSON 结构包，动态且响应式地渲染各种数据图表。</w:t>
      </w:r>
    </w:p>
    <w:p>
      <w:r>
        <w:t xml:space="preserve">2. </w:t>
      </w:r>
      <w:r>
        <w:rPr>
          <w:b/>
        </w:rPr>
        <w:t>业务服务层（Backend Services）</w:t>
      </w:r>
      <w:r>
        <w:t>：</w:t>
      </w:r>
    </w:p>
    <w:p>
      <w:r>
        <w:t>业务服务层基于 Spring Boot 3 构建，提供了系统的核心管控逻辑。该层包含用户管理（UserService）、图书管理（BookService）、借阅与捐赠管理（BorrowRecordService、BookDonationService）等模块。在处理前端请求时，通过 TokenInterceptor 拦截器完成 JWT 的解析与鉴权，确保操作合法性。</w:t>
      </w:r>
    </w:p>
    <w:p>
      <w:r>
        <w:t xml:space="preserve">3. </w:t>
      </w:r>
      <w:r>
        <w:rPr>
          <w:b/>
        </w:rPr>
        <w:t>AI 引擎层（AI Agent Layer）</w:t>
      </w:r>
      <w:r>
        <w:t>：</w:t>
      </w:r>
    </w:p>
    <w:p>
      <w:r>
        <w:t>这是本系统最具创新性的核心层，基于 LangChain4j 框架实现。AI 引擎层封装了与大模型（qwen3.5-plus）的交互逻辑，包含了对话记忆组件（ChatMemoryProvider）、文档解析与切分管线（Document Parser &amp; Splitter）、向量化与检索管线（EmbeddingStoreIngestor &amp; ContentRetriever）以及系统工具箱（Tools，如 DataAnalysisTool、BookRecommendationTool、BookActionTool）。通过声明式的 `@AiService` 接口（SmartAssistant.java），将所有组件编排为一个具备感知、记忆、推荐、推理和业务执行能力的智能体（Agent）。</w:t>
      </w:r>
    </w:p>
    <w:p>
      <w:r>
        <w:t xml:space="preserve">4. </w:t>
      </w:r>
      <w:r>
        <w:rPr>
          <w:b/>
        </w:rPr>
        <w:t>数据持久层（Data Persistence Layer）</w:t>
      </w:r>
      <w:r>
        <w:t>：</w:t>
      </w:r>
    </w:p>
    <w:p>
      <w:r>
        <w:t>系统的数据存储分为三部分：</w:t>
      </w:r>
    </w:p>
    <w:p>
      <w:r>
        <w:t>- 关系型数据（MySQL）：存储结构化的核心业务数据（用户、图书、借阅记录等）。</w:t>
      </w:r>
    </w:p>
    <w:p>
      <w:r>
        <w:t>- 向量与缓存数据（Redis）：存储高维度的文档切片向量（Embedding）以及用户的短期对话上下文历史。同时，Redis 也被用来存储馆藏图书的元数据向量（book-index），支撑基于向量相似度的个性化推荐。</w:t>
      </w:r>
    </w:p>
    <w:p>
      <w:r>
        <w:t>- 非结构化对象存储（阿里云 OSS）：安全存储用户上传的 PDF、Word 等原件文档，并生成长期访问链接。</w:t>
      </w:r>
    </w:p>
    <w:p>
      <w:pPr>
        <w:pStyle w:val="Heading3"/>
      </w:pPr>
      <w:r>
        <w:t>4.2 数据库设计</w:t>
      </w:r>
    </w:p>
    <w:p>
      <w:r>
        <w:t>系统的底层关系型数据库设计遵循第三范式（3NF），确保数据的完整性与一致性。核心数据表及其关联关系如下：</w:t>
      </w:r>
    </w:p>
    <w:p>
      <w:r>
        <w:t xml:space="preserve">- </w:t>
      </w:r>
      <w:r>
        <w:rPr>
          <w:b/>
        </w:rPr>
        <w:t>user（用户表）</w:t>
      </w:r>
      <w:r>
        <w:t>：存储所有注册读者的基础信息，包括主键 `id`、`username`、`password`（加密存储）、`gender`、`phone`、`role`（标识 admin 或 user）及创建/更新时间。</w:t>
      </w:r>
    </w:p>
    <w:p>
      <w:r>
        <w:t xml:space="preserve">- </w:t>
      </w:r>
      <w:r>
        <w:rPr>
          <w:b/>
        </w:rPr>
        <w:t>book（图书信息表）</w:t>
      </w:r>
      <w:r>
        <w:t>：维护馆藏实体，包含主键 `id`、`isbn`、`title`、`author`、`publisher`、`publish_date`、`stock`（当前可用库存）、`borrowed_count`（历史借出总量）、`reserved_count`（预约总量）、`location`（馆藏位置）。</w:t>
      </w:r>
    </w:p>
    <w:p>
      <w:r>
        <w:t xml:space="preserve">- </w:t>
      </w:r>
      <w:r>
        <w:rPr>
          <w:b/>
        </w:rPr>
        <w:t>borrow_record（借阅记录表）</w:t>
      </w:r>
      <w:r>
        <w:t>：记录图书的流通轨迹。包含主键 `id`、关联外键 `user_id` 和 `book_id`、`borrow_date`、`return_date` 以及当前借阅状态（借出/已归还）。</w:t>
      </w:r>
    </w:p>
    <w:p>
      <w:r>
        <w:t xml:space="preserve">- </w:t>
      </w:r>
      <w:r>
        <w:rPr>
          <w:b/>
        </w:rPr>
        <w:t>reserve_record（预约记录表）</w:t>
      </w:r>
      <w:r>
        <w:t>：当库存为零时，读者生成的预约凭证，包含 `user_id`、`book_id`、预约时间及状态。</w:t>
      </w:r>
    </w:p>
    <w:p>
      <w:r>
        <w:t xml:space="preserve">- </w:t>
      </w:r>
      <w:r>
        <w:rPr>
          <w:b/>
        </w:rPr>
        <w:t>book_donation（图书捐赠表）</w:t>
      </w:r>
      <w:r>
        <w:t>：记录读者的旧书捐赠申请，包含 `user_id`、书籍基本信息（ISBN、书名等）以及管理员审批状态（待审核、已入库、已拒绝）。</w:t>
      </w:r>
    </w:p>
    <w:p>
      <w:r>
        <w:t xml:space="preserve">- </w:t>
      </w:r>
      <w:r>
        <w:rPr>
          <w:b/>
        </w:rPr>
        <w:t>uploaded_file（知识库文件表）</w:t>
      </w:r>
      <w:r>
        <w:t>：记录管理员或系统上传的用于 RAG 检索的文档元数据，包含文件名、OSS 地址、上传者 ID 及时间。</w:t>
      </w:r>
    </w:p>
    <w:p>
      <w:r>
        <w:t xml:space="preserve">- </w:t>
      </w:r>
      <w:r>
        <w:rPr>
          <w:b/>
        </w:rPr>
        <w:t>chat_session（会话记录表）与 chat_message（消息表）</w:t>
      </w:r>
      <w:r>
        <w:t>：维护 AI 助手的多轮对话历史。`chat_session` 绑定 `user_id`，实现会话的隔离与列表展示；`chat_message` 则记录每轮交互的具体内容（分为 user 角色和 ai 角色），考虑到 AI 可能会输出长文本或图表 JSON，该表的内容字段被设计为允许存储超过 65535 字符的文本（LongText）。</w:t>
      </w:r>
    </w:p>
    <w:p>
      <w:pPr>
        <w:pStyle w:val="Heading3"/>
      </w:pPr>
      <w:r>
        <w:t>4.3 RAG 检索增强生成算法设计</w:t>
      </w:r>
    </w:p>
    <w:p>
      <w:r>
        <w:t>为了突破大语言模型在封闭域知识库上的局限性，本系统设计了一套高效的 RAG 算法处理管线，该算法涵盖了从文档录入到相似度检索，再到大模型生成的全生命周期。</w:t>
      </w:r>
    </w:p>
    <w:p>
      <w:pPr>
        <w:pStyle w:val="Heading4"/>
      </w:pPr>
      <w:r>
        <w:t>4.3.1 语义感知的文档解析与切分策略</w:t>
      </w:r>
    </w:p>
    <w:p>
      <w:r>
        <w:t>在录入阶段（Ingestion），系统接收到用户上传的文档后，首先使用 `ApachePdfBoxDocumentParser`（针对 PDF）或 `ApachePoiDocumentParser`（针对 Word）提取纯文本。</w:t>
      </w:r>
    </w:p>
    <w:p>
      <w:r>
        <w:t>传统的按固定字符数切分的方法容易将完整的句子或段落从中间截断，导致严重的“语义断裂”，进而使得后续的向量化特征提取失效。本系统采用了一种更为先进的递归字符分割器（Recursive Character Text Splitter），并在此基础上设计了 `SemanticDocumentSplitter` 策略：</w:t>
      </w:r>
    </w:p>
    <w:p>
      <w:r>
        <w:t>系统规定每个切片（Chunk）的最大长度为 500 个字符，并设定了 50 个字符的重叠窗口（Overlap）。当算法尝试切分文本时，它会优先寻找段落分隔符（如换行符 `\n\n`）、然后是句子结束符（如句号 `。`），以此类推。这种“结构感知”的切分方式最大程度地保证了每个 Chunk 内部语义的完整性，为后续的准确检索奠定了基础。</w:t>
      </w:r>
    </w:p>
    <w:p>
      <w:pPr>
        <w:pStyle w:val="Heading4"/>
      </w:pPr>
      <w:r>
        <w:t>4.3.2 向量化模型与 Redis 混合检索器（Hybrid Retriever）</w:t>
      </w:r>
    </w:p>
    <w:p>
      <w:r>
        <w:t>文本切分完成后，系统调用阿里云提供的 `text-embedding-v4` 模型，将每个切片转化为高维的密集向量（Dense Vector），并连同元数据（Metadata，如 `file_name` 和 `uploader_role`）一同存入基于 Redis 构建的 `RedisEmbeddingStore` 中。</w:t>
      </w:r>
    </w:p>
    <w:p>
      <w:r>
        <w:t>在检索阶段（Retrieval），当用户发起提问时，提问文本首先被转化为同样的向量表示。随后，系统中的 `HybridContentRetriever`（混合内容检索器）在 Redis 向量空间中执行 K 近邻（K-NN）搜索。本系统设定最低相似度阈值（MinScore）为 0.5，每次最多召回 3 条相关性最高的文档片段（MaxResults=3）。</w:t>
      </w:r>
    </w:p>
    <w:p>
      <w:r>
        <w:t>值得一提的是，系统配置了 `langchain4j.community.redis.metadata-keys` 属性，使得 Redis 中的元数据能够暴露给 LLM 的上下文。检索器不仅计算语义层面的余弦相似度，还能结合元数据进行精确过滤，确保模型生成的回答能够准确追溯到特定的文档来源，从而彻底消除了大模型捏造文献的“幻觉”现象。</w:t>
      </w:r>
    </w:p>
    <w:p>
      <w:pPr>
        <w:pStyle w:val="Heading4"/>
      </w:pPr>
      <w:r>
        <w:t>4.3.3 提示词工程与上下文注入机制</w:t>
      </w:r>
    </w:p>
    <w:p>
      <w:r>
        <w:t>RAG 的最后一步是生成（Generation）。在向大模型（qwen3.5-plus）发送请求前，系统在 `AiServiceImpl.java` 中利用了深度的提示词工程（Prompt Engineering）。</w:t>
      </w:r>
    </w:p>
    <w:p>
      <w:r>
        <w:t>系统为大模型设定了严格的人设（System Prompt），明确告知其身份为“智慧图书管理系统专属 AI 助手”。同时，系统将前一阶段检索到的高质量文档片段（Context）、用户过去 20 条对话记录（利用 `MessageWindowChatMemory` 维护）以及当前的用户问题，组装成一个巨大的复合提示词模板发送给大模型。</w:t>
      </w:r>
    </w:p>
    <w:p>
      <w:r>
        <w:t>在系统指令中，特别要求大模型必须以 JSON 格式输出其回答（如 `{"type": "doc", "content": "...", "source_nodes": ["文件名"]}`），以便前端能够正确解析并高亮显示引用的文档名称。</w:t>
      </w:r>
    </w:p>
    <w:p>
      <w:pPr>
        <w:pStyle w:val="Heading3"/>
      </w:pPr>
      <w:r>
        <w:t>4.4 双轨制个性化图书推荐算法设计</w:t>
      </w:r>
    </w:p>
    <w:p>
      <w:r>
        <w:t>在满足传统的分类检索之余，系统设计了一套双轨制图书推荐算法，专门解决不同场景下的用户荐书需求。</w:t>
      </w:r>
    </w:p>
    <w:p>
      <w:pPr>
        <w:pStyle w:val="Heading4"/>
      </w:pPr>
      <w:r>
        <w:t>4.4.1 基于物品的协同过滤推荐算法（Item-based CF）</w:t>
      </w:r>
    </w:p>
    <w:p>
      <w:r>
        <w:t>当用户发出泛泛的推荐请求（如“有什么图书推荐的吗？”）且没有明确的主题意图时，系统调用 `recommendGeneralBooks` 算法执行基于物品的协同过滤。该算法的设计逻辑如下：</w:t>
      </w:r>
    </w:p>
    <w:p>
      <w:r>
        <w:t xml:space="preserve">1. </w:t>
      </w:r>
      <w:r>
        <w:rPr>
          <w:b/>
        </w:rPr>
        <w:t>冷启动兜底</w:t>
      </w:r>
      <w:r>
        <w:t>：系统首先获取当前用户的借阅记录，若用户为新注册用户且无借阅历史，则直接召回全馆被借阅次数排名前 5 的热门书籍，解决冷启动问题。</w:t>
      </w:r>
    </w:p>
    <w:p>
      <w:r>
        <w:t xml:space="preserve">2. </w:t>
      </w:r>
      <w:r>
        <w:rPr>
          <w:b/>
        </w:rPr>
        <w:t>相似度计算</w:t>
      </w:r>
      <w:r>
        <w:t>：若用户已有借阅记录，算法构建全局的“用户-图书”和“图书-用户”倒排索引。随后，遍历用户历史借阅过的目标书籍，并寻找与之有过交叉借阅的其他候选书籍。通过计算两本书籍被借阅用户群体的交集占比（余弦相似度公式），得出候选书籍的关联得分。</w:t>
      </w:r>
    </w:p>
    <w:p>
      <w:r>
        <w:t xml:space="preserve">3. </w:t>
      </w:r>
      <w:r>
        <w:rPr>
          <w:b/>
        </w:rPr>
        <w:t>召回与排序</w:t>
      </w:r>
      <w:r>
        <w:t>：过滤掉用户已经借阅过的书籍后，对得分进行降序排列，截取 Top 5 进行推荐。</w:t>
      </w:r>
    </w:p>
    <w:p>
      <w:pPr>
        <w:pStyle w:val="Heading4"/>
      </w:pPr>
      <w:r>
        <w:t>4.4.2 融合借阅画像的向量相似度推荐算法（Vector Similarity）</w:t>
      </w:r>
    </w:p>
    <w:p>
      <w:r>
        <w:t>当用户的请求具有明确主题意图（如“推荐几本数据结构的书”）时，基于交叉借阅的 CF 算法往往无法理解语义。此时，系统调用 `recommendSpecificBooks` 算法，该算法结合了用户的长期画像与即时意图：</w:t>
      </w:r>
    </w:p>
    <w:p>
      <w:r>
        <w:t xml:space="preserve">1. </w:t>
      </w:r>
      <w:r>
        <w:rPr>
          <w:b/>
        </w:rPr>
        <w:t>图书向量化基建</w:t>
      </w:r>
      <w:r>
        <w:t>：系统在后台通过 `BookRecommendationTool` 将全馆所有书籍的书名、作者、出版社等信息拼接后进行向量化，存入 Redis 中的 `book-index` 空间。</w:t>
      </w:r>
    </w:p>
    <w:p>
      <w:r>
        <w:t xml:space="preserve">2. </w:t>
      </w:r>
      <w:r>
        <w:rPr>
          <w:b/>
        </w:rPr>
        <w:t>用户画像提取与提示词组合</w:t>
      </w:r>
      <w:r>
        <w:t>：系统查询该用户近期借阅的 3 本图书，提取其元数据，将其与用户当前的 Query 需求拼接，形成一段综合了历史画像和当前意图的长文本（例如：“用户查询需求: 数据结构。 用户的近期兴趣画像: 书名: Java编程思想, 作者: Bruce Eckel... ”）。</w:t>
      </w:r>
    </w:p>
    <w:p>
      <w:r>
        <w:t xml:space="preserve">3. </w:t>
      </w:r>
      <w:r>
        <w:rPr>
          <w:b/>
        </w:rPr>
        <w:t>高维相似度匹配</w:t>
      </w:r>
      <w:r>
        <w:t>：将这段组合文本送入 Embedding 模型生成高维向量，在 Redis 的 `book-index` 空间中发起向量相似度检索（KNN），召回最相关的 Top 10 书籍。剔除已借阅书籍后，最终推荐 Top 5 给用户。这一机制实现了深度语义级别的“懂你所想”推荐。</w:t>
      </w:r>
    </w:p>
    <w:p>
      <w:pPr>
        <w:pStyle w:val="Heading3"/>
      </w:pPr>
      <w:r>
        <w:t>4.5 基于 Agent 的意图驱动业务执行与 Text-to-SQL 架构设计</w:t>
      </w:r>
    </w:p>
    <w:p>
      <w:pPr>
        <w:pStyle w:val="Heading4"/>
      </w:pPr>
      <w:r>
        <w:t>4.5.1 Agentic 工具调用（Tool Calling）与意图执行</w:t>
      </w:r>
    </w:p>
    <w:p>
      <w:r>
        <w:t>本系统不仅能“说”，还能“做”。通过封装 `BookActionTool` 工具，系统将借书和预约功能暴露给了大语言模型。</w:t>
      </w:r>
    </w:p>
    <w:p>
      <w:r>
        <w:t>在注册工具时，我们通过详尽的 `@Tool` 注释，指导大模型在何时调用何种方法。当用户输入“帮我借阅《Java编程思想》”时，大模型会精准捕捉到用户的操作意图，自动提取出书名参数，并暂停自然语言生成，转而请求系统调用 `borrowBook(String title)`。</w:t>
      </w:r>
    </w:p>
    <w:p>
      <w:r>
        <w:t>系统在后端拦截此请求，通过精准查询定位该书，随后检查其库存（`stock`）。如果库存充足，系统将直接复用底层 `ActionController` 的借书接口，完成数据库的事务更新；若库存为 0，系统将结果反馈给大模型，大模型随后会通过自然语言反问用户：“该书库存不足，是否需要为您预约？”如果用户确认，大模型则再次调用 `reserveBook` 工具完成预约流程。</w:t>
      </w:r>
    </w:p>
    <w:p>
      <w:pPr>
        <w:pStyle w:val="Heading4"/>
      </w:pPr>
      <w:r>
        <w:t>4.5.2 Text-to-SQL 数据分析与动态图表 JSON 生成机制</w:t>
      </w:r>
    </w:p>
    <w:p>
      <w:r>
        <w:t>获得数据库返回的准确数据后，大模型将进入推理与生成阶段。为了让前端的 ECharts 能够无缝渲染这些数据，大模型的最终输出必须遵循极其严格的格式规范。</w:t>
      </w:r>
    </w:p>
    <w:p>
      <w:r>
        <w:t>在 `DataAnalysisTool` 中，系统向大模型告知了数据库中各核心业务表（`user`, `book`, `borrow_record` 等）的字段和外键关系。当需要生成统计报表时，大模型自主生成 SQL，通过工具本地执行查询后，获取结果集（ResultSet）。</w:t>
      </w:r>
    </w:p>
    <w:p>
      <w:r>
        <w:t>系统在底层隐藏的 Prompt 中向大模型注入了强制性规则：</w:t>
      </w:r>
    </w:p>
    <w:p>
      <w:r>
        <w:t xml:space="preserve">1. </w:t>
      </w:r>
      <w:r>
        <w:rPr>
          <w:b/>
        </w:rPr>
        <w:t>格式强制</w:t>
      </w:r>
      <w:r>
        <w:t>：必须输出一个包含 `type`、`chartType` 和 `data` 的 JSON 对象。</w:t>
      </w:r>
    </w:p>
    <w:p>
      <w:r>
        <w:t xml:space="preserve">2. </w:t>
      </w:r>
      <w:r>
        <w:rPr>
          <w:b/>
        </w:rPr>
        <w:t>字段重命名感知</w:t>
      </w:r>
      <w:r>
        <w:t>：指示大模型在整理数据时，必须将计数字段重命名为 `value`，分类字段重命名为 `name`（或 x 轴的 `label`），以直接适配前端的 ECharts 渲染结构。</w:t>
      </w:r>
    </w:p>
    <w:p>
      <w:r>
        <w:t xml:space="preserve">3. </w:t>
      </w:r>
      <w:r>
        <w:rPr>
          <w:b/>
        </w:rPr>
        <w:t>图表类型感知</w:t>
      </w:r>
      <w:r>
        <w:t>：要求大模型根据查询的数据特征（如时间序列数据推荐折线图 `line`，分布比例推荐饼图 `pie`，排名对比推荐柱状图 `bar`）自主决定 `chartType` 的值。</w:t>
      </w:r>
    </w:p>
    <w:p>
      <w:pPr>
        <w:pStyle w:val="Heading4"/>
      </w:pPr>
      <w:r>
        <w:t>4.5.3 降级处理与容错机制（Fallback Mechanism）</w:t>
      </w:r>
    </w:p>
    <w:p>
      <w:r>
        <w:t>在实际运行中，由于大语言模型的生成具有一定的不可控性，偶尔可能会在 JSON 外层包裹 Markdown 标记（如 ` ```json `），或者完全退化为自然语言回复。</w:t>
      </w:r>
    </w:p>
    <w:p>
      <w:r>
        <w:t>如果将这些非标准 JSON 字符串直接交由后端的 Jackson 库解析，会导致致命的 `Unexpected character` 解析异常。为此，本系统在 `AiServiceImpl.java` 中设计了一套强大的回退降级（Fallback）机制：</w:t>
      </w:r>
    </w:p>
    <w:p>
      <w:r>
        <w:t>当系统接收到大模型的原始回复后，首先执行正则表达式清洗，剥离可能存在的首尾多余字符。随后尝试将其解析为 `Map&lt;String, Object&gt;`。如果捕获到 JSON 解析异常，或者判断回复字符串并不以 `{` 开头，系统则触发 Fallback 逻辑，自动将这段自然语言封装成 `{"type": "text", "content": "大模型原始回复"}` 的安全结构。这一机制极大提升了系统的鲁棒性，确保了无论大模型输出何种内容，前端都能安全地渲染展示。</w:t>
      </w:r>
    </w:p>
    <w:p>
      <w:pPr>
        <w:pStyle w:val="Heading2"/>
      </w:pPr>
      <w:r>
        <w:t>5. 系统实现</w:t>
      </w:r>
    </w:p>
    <w:p>
      <w:r>
        <w:t>本章详细阐述智慧图书管理系统各核心功能模块的具体代码实现细节，包括前端视图层构建、后端业务服务层以及 AI 代理层算法的落地过程。</w:t>
      </w:r>
    </w:p>
    <w:p>
      <w:pPr>
        <w:pStyle w:val="Heading3"/>
      </w:pPr>
      <w:r>
        <w:t>5.1 前端系统核心功能实现</w:t>
      </w:r>
    </w:p>
    <w:p>
      <w:r>
        <w:t>前端项目基于 Vue 3 和 Vite 构建，核心工作集中在状态管理、路由鉴权、网络请求封装以及图表响应式渲染上。</w:t>
      </w:r>
    </w:p>
    <w:p>
      <w:pPr>
        <w:pStyle w:val="Heading4"/>
      </w:pPr>
      <w:r>
        <w:t>5.1.1 网络请求封装与拦截器（Axios Interceptor）</w:t>
      </w:r>
    </w:p>
    <w:p>
      <w:r>
        <w:t>为了实现无感知的鉴权传递和全局错误处理，前端在 `src/utils/request.js` 中对 Axios 进行了二次封装。</w:t>
      </w:r>
    </w:p>
    <w:p>
      <w:r>
        <w:t>首先，配置了统一的接口前缀 `baseURL: '/api'`，使得所有请求都能被 Vite 的代理服务器正确转发到后端。</w:t>
      </w:r>
    </w:p>
    <w:p>
      <w:r>
        <w:t>其次，在</w:t>
      </w:r>
      <w:r>
        <w:rPr>
          <w:b/>
        </w:rPr>
        <w:t>请求拦截器（Request Interceptor）</w:t>
      </w:r>
      <w:r>
        <w:t>中，每次发起请求前，系统会自动从 `localStorage` 中读取 JWT Token，并将其附加到 HTTP 请求头的 `Authorization: Bearer &lt;token&gt;` 字段中，确保后端能够识别当前用户身份。</w:t>
      </w:r>
    </w:p>
    <w:p>
      <w:r>
        <w:t>最后，在</w:t>
      </w:r>
      <w:r>
        <w:rPr>
          <w:b/>
        </w:rPr>
        <w:t>响应拦截器（Response Interceptor）</w:t>
      </w:r>
      <w:r>
        <w:t>中，系统统一处理后端返回的统一格式 JSON。若后端返回的状态码不为 200，则调用 Element Plus 的 `ElMessage` 弹出错误提示；若状态码为 `401`（表示未登录或 Token 已过期），拦截器会自动清除本地的过期 Token 并将页面重定向至 `/login`。</w:t>
      </w:r>
    </w:p>
    <w:p>
      <w:pPr>
        <w:pStyle w:val="Heading4"/>
      </w:pPr>
      <w:r>
        <w:t>5.1.2 路由权限控制（RBAC）</w:t>
      </w:r>
    </w:p>
    <w:p>
      <w:r>
        <w:t>为了实现管理员端和普通用户端的视图隔离，系统在 `src/router/index.js` 中引入了基于角色的访问控制（RBAC）。</w:t>
      </w:r>
    </w:p>
    <w:p>
      <w:r>
        <w:t>系统通过路由元信息（Meta）对页面进行了严格的权限划分。例如，管理员页面的路由配置中包含 `meta: { requiresAuth: true, role: 'admin' }`。</w:t>
      </w:r>
    </w:p>
    <w:p>
      <w:r>
        <w:t>在全局前置守卫 `router.beforeEach` 中，系统会校验当前目标路由的 Meta 属性。若目标页面需要登录，且本地不存在 Token，则拦截并跳转至登录页。若用户已登录，守卫将进一步校验用户的角色（如当前用户为 `user`，却尝试访问 `/admin` 下的页面），并在角色不匹配时，自动将其重定向至其所属角色的主页，从而彻底杜绝了越权访问。</w:t>
      </w:r>
    </w:p>
    <w:p>
      <w:pPr>
        <w:pStyle w:val="Heading4"/>
      </w:pPr>
      <w:r>
        <w:t>5.1.3 数据可视化与响应式图表渲染</w:t>
      </w:r>
    </w:p>
    <w:p>
      <w:r>
        <w:t>在 AI 助手模块，系统需要根据大模型返回的动态 JSON 数据渲染图表。前端整合了 ECharts（`^6.0.0`），专门针对大模型输出的不确定性设计了图表组件。</w:t>
      </w:r>
    </w:p>
    <w:p>
      <w:r>
        <w:t>组件在接收到大模型返回的 `chartType`（如 `line`、`bar`、`pie`）和 `data` 数组后，会动态装配 ECharts 的 `option` 配置项。特别地，针对 AI 聊天气泡宽度可能随窗口缩放而动态变化的问题，前端利用 `ResizeObserver` 监听图表容器尺寸，并在窗口 `resize` 时调用 ECharts 实例的 `resize()` 方法。配合 CSS 中的 `flex-shrink: 0` 和 `overflow: hidden` 属性，确保了图表在各种屏幕尺寸下均能自适应展现，不会发生样式错乱。</w:t>
      </w:r>
    </w:p>
    <w:p>
      <w:pPr>
        <w:pStyle w:val="Heading3"/>
      </w:pPr>
      <w:r>
        <w:t>5.2 后端核心业务功能实现</w:t>
      </w:r>
    </w:p>
    <w:p>
      <w:r>
        <w:t>后端基于 Spring Boot 3，负责处理具体的图书流转业务逻辑，并通过 RESTful API 向前段提供服务。</w:t>
      </w:r>
    </w:p>
    <w:p>
      <w:pPr>
        <w:pStyle w:val="Heading4"/>
      </w:pPr>
      <w:r>
        <w:t>5.2.1 图书借阅与归还服务</w:t>
      </w:r>
    </w:p>
    <w:p>
      <w:r>
        <w:t>图书借阅是系统的核心业务。在 `BorrowRecordServiceImpl.java` 中，借阅逻辑（Borrowing）严格遵循事务原则（`@Transactional`）。</w:t>
      </w:r>
    </w:p>
    <w:p>
      <w:r>
        <w:t>当用户发起借阅请求时，系统首先校验该用户的状态及借阅额度，随后查询目标图书的当前库存（`stock`）。若库存大于零，则在 `book` 表中将该书的 `stock` 减一，同时将 `borrowed_count` 加一，并在 `borrow_record` 表中插入一条新的借阅记录，记录当前时间为 `borrow_date`。</w:t>
      </w:r>
    </w:p>
    <w:p>
      <w:r>
        <w:t>若库存为零，借阅请求将被拒绝，此时用户可调用 `ReserveRecordService` 发起预约（Reserve），系统在 `reserve_record` 表中生成凭证，并将图书的 `reserved_count` 递增。</w:t>
      </w:r>
    </w:p>
    <w:p>
      <w:pPr>
        <w:pStyle w:val="Heading4"/>
      </w:pPr>
      <w:r>
        <w:t>5.2.2 图书捐赠流转服务</w:t>
      </w:r>
    </w:p>
    <w:p>
      <w:r>
        <w:t>图书捐赠模块（`BookDonationServiceImpl.java`）为系统拓展了馆藏来源。用户提交包含 ISBN、书名等信息的捐赠申请后，数据落入 `book_donation` 表，初始状态为“待审核”。管理员在后台审核通过后，该服务会联动 `BookService`，将捐赠图书的信息正式插入到 `book` 馆藏表中，并将捐赠记录的状态更新为“已入库”，完成了数据的闭环流转。</w:t>
      </w:r>
    </w:p>
    <w:p>
      <w:pPr>
        <w:pStyle w:val="Heading3"/>
      </w:pPr>
      <w:r>
        <w:t>5.3 AI 智能算法与大语言模型应用实现</w:t>
      </w:r>
    </w:p>
    <w:p>
      <w:r>
        <w:t>本模块实现了知识库的智能问答、个性化推荐和业务执行，是系统 AI 能力的基石。</w:t>
      </w:r>
    </w:p>
    <w:p>
      <w:pPr>
        <w:pStyle w:val="Heading4"/>
      </w:pPr>
      <w:r>
        <w:t>5.3.1 检索增强生成（RAG）文档解析与向量化管线</w:t>
      </w:r>
    </w:p>
    <w:p>
      <w:r>
        <w:t>在 `AiServiceImpl.java` 的 `uploadAndProcessDoc` 方法中，实现了完整的文档解析流程：</w:t>
      </w:r>
    </w:p>
    <w:p>
      <w:r>
        <w:t>1. 系统首先将用户上传的文件转存至阿里云 OSS，获取持久化的下载链接。</w:t>
      </w:r>
    </w:p>
    <w:p>
      <w:r>
        <w:t>2. 根据文件类型，调用 `ApachePdfBoxDocumentParser` 或 POI 解析器提取文档的纯文本。</w:t>
      </w:r>
    </w:p>
    <w:p>
      <w:r>
        <w:t>3. 为了在后续问答中追溯来源，系统在解析出的 Document 对象的元数据（Metadata）中显式注入了 `metadata().put("file_name", filename)`。</w:t>
      </w:r>
    </w:p>
    <w:p>
      <w:r>
        <w:t>4. 调用 `DocumentSplitters.recursive(500, 50)` 进行文本切分，并将切片集合交由 `EmbeddingStoreIngestor`。Ingestor 内部调用 `text-embedding-v4` 模型生成向量，最终持久化至 Redis 的 Embedding 空间。</w:t>
      </w:r>
    </w:p>
    <w:p>
      <w:pPr>
        <w:pStyle w:val="Heading4"/>
      </w:pPr>
      <w:r>
        <w:t>5.3.2 声明式 AI 代理与对话实现</w:t>
      </w:r>
    </w:p>
    <w:p>
      <w:r>
        <w:t>系统的 AI 代理（Agent）能力通过 `SmartAssistant.java` 接口实现。借助 `@AiService` 注解，系统显式地绑定了语言模型（`openAiChatModel`）、对话记忆（`chatMemoryProvider`）、知识库检索器（`contentRetriever`）以及数据分析工具（`dataAnalysisTool`）。</w:t>
      </w:r>
    </w:p>
    <w:p>
      <w:r>
        <w:t>在每次交互时，系统自动组装系统提示词（通过 `@SystemMessage` 赋予的人设）、历史记忆、以及从 Redis 检索出的相关文档片段，将其统一提交给 qwen3.5-plus 模型。模型将基于这些上下文进行推理，并以预定义的 JSON 格式返回答案，其中通过读取片段元数据中的 `file_name`，实现了对来源（`source_nodes`）的精准标注。</w:t>
      </w:r>
    </w:p>
    <w:p>
      <w:pPr>
        <w:pStyle w:val="Heading4"/>
      </w:pPr>
      <w:r>
        <w:t>5.3.3 双轨制图书推荐算法的落地</w:t>
      </w:r>
    </w:p>
    <w:p>
      <w:r>
        <w:t>在 `BookRecommendationTool.java` 中，系统实现了两套推荐逻辑：</w:t>
      </w:r>
    </w:p>
    <w:p>
      <w:r>
        <w:t xml:space="preserve">- </w:t>
      </w:r>
      <w:r>
        <w:rPr>
          <w:b/>
        </w:rPr>
        <w:t>协同过滤推荐（`recommendGeneralBooks`）</w:t>
      </w:r>
      <w:r>
        <w:t>：在方法内，系统首先获取全馆的借阅流水，构建“用户-图书”和“图书-用户”的倒排索引（`userBooksMap` 和 `bookUsersMap`）。通过遍历目标用户历史借阅的图书，计算交集比例，得出余弦相似度并排序推荐。对于冷启动用户，则通过 MyBatis Plus 的 `QueryWrapper` 查询借阅量排名前 5 的热门书籍兜底。</w:t>
      </w:r>
    </w:p>
    <w:p>
      <w:r>
        <w:t xml:space="preserve">- </w:t>
      </w:r>
      <w:r>
        <w:rPr>
          <w:b/>
        </w:rPr>
        <w:t>向量相似度推荐（`recommendSpecificBooks`）</w:t>
      </w:r>
      <w:r>
        <w:t>：方法提取用户的查询 `query`，结合 `borrowRecordService` 查询出的用户近期借阅图书（最多3本）的信息，拼接为一段画像文本（`searchContent`）。然后调用 `embeddingModel.embed` 转化为向量，并在预先构建的 `bookEmbeddingStore`（包含全馆书籍元数据的独立索引 `book-index`）中进行检索，召回并过滤已借阅书籍后，最终返回给用户。</w:t>
      </w:r>
    </w:p>
    <w:p>
      <w:pPr>
        <w:pStyle w:val="Heading4"/>
      </w:pPr>
      <w:r>
        <w:t>5.3.4 意图驱动的动作执行与 Text-to-SQL</w:t>
      </w:r>
    </w:p>
    <w:p>
      <w:r>
        <w:t>本系统通过 `@Tool` 注解向大语言模型暴露了系统的业务接口：</w:t>
      </w:r>
    </w:p>
    <w:p>
      <w:r>
        <w:t xml:space="preserve">- </w:t>
      </w:r>
      <w:r>
        <w:rPr>
          <w:b/>
        </w:rPr>
        <w:t>借阅与预约操作</w:t>
      </w:r>
      <w:r>
        <w:t>：在 `BookActionTool.java` 中，封装了 `borrowBook(String title)` 和 `reserveBook(String title)`。大模型在判断用户的意图后，提取书名并触发相应方法。方法内部复用了 `ActionController` 的核心逻辑，完成了从自然语言指令到实际数据库事务提交的闭环。</w:t>
      </w:r>
    </w:p>
    <w:p>
      <w:r>
        <w:t xml:space="preserve">- </w:t>
      </w:r>
      <w:r>
        <w:rPr>
          <w:b/>
        </w:rPr>
        <w:t>数据分析与 JSON 降级解析</w:t>
      </w:r>
      <w:r>
        <w:t>：在 `DataAnalysisTool.java` 中，大模型自主生成 SQL，通过 `JdbcTemplate` 执行查询。为了保证前端 ECharts 正确渲染，在 `AiServiceImpl.java` 中，系统拦截了原始的自然语言回复并尝试将其解析为 JSON 结构包。如果解析抛出异常，系统触发容错机制，将该回复包装在 `{"type": "text", "content": "..."}` 格式中安全下发，保障了前端运行的稳定性。</w:t>
      </w:r>
    </w:p>
    <w:p>
      <w:r>
        <w:t>---</w:t>
      </w:r>
    </w:p>
    <w:p>
      <w:pPr>
        <w:pStyle w:val="Heading2"/>
      </w:pPr>
      <w:r>
        <w:t>6. 系统测试与验证</w:t>
      </w:r>
    </w:p>
    <w:p>
      <w:r>
        <w:t>为了保证系统在实际生产环境中的可用性和算法模型的可靠性，本章对系统进行了功能测试与核心算法验证。</w:t>
      </w:r>
    </w:p>
    <w:p>
      <w:pPr>
        <w:pStyle w:val="Heading3"/>
      </w:pPr>
      <w:r>
        <w:t>6.1 系统功能与业务流程测试</w:t>
      </w:r>
    </w:p>
    <w:p>
      <w:r>
        <w:t xml:space="preserve">1. </w:t>
      </w:r>
      <w:r>
        <w:rPr>
          <w:b/>
        </w:rPr>
        <w:t>基础流转测试</w:t>
      </w:r>
      <w:r>
        <w:t>：模拟普通用户的注册、登录过程。在借阅测试中，选取一本库存为 1 的图书，首个用户成功借阅后，库存减为 0；第二个用户尝试借阅时系统正确拦截并提示“库存不足”，转为预约流程。管理员审核捐赠图书后，图书列表正确新增该馆藏。各项功能逻辑闭环正常。</w:t>
      </w:r>
    </w:p>
    <w:p>
      <w:r>
        <w:t xml:space="preserve">2. </w:t>
      </w:r>
      <w:r>
        <w:rPr>
          <w:b/>
        </w:rPr>
        <w:t>基于自然语言的借书测试</w:t>
      </w:r>
      <w:r>
        <w:t>：在 AI 对话框中输入“帮我借阅《Java编程思想》”，系统日志显示成功触发了 `BookActionTool.borrowBook` 方法，并成功在 `borrow_record` 中插入记录，页面实时反馈借阅成功。当库存为0时，对话框提示库存不足并询问是否预约，确认后成功触发 `reserveBook` 方法。</w:t>
      </w:r>
    </w:p>
    <w:p>
      <w:pPr>
        <w:pStyle w:val="Heading3"/>
      </w:pPr>
      <w:r>
        <w:t>6.2 算法性能与准确率验证</w:t>
      </w:r>
    </w:p>
    <w:p>
      <w:r>
        <w:t xml:space="preserve">1. </w:t>
      </w:r>
      <w:r>
        <w:rPr>
          <w:b/>
        </w:rPr>
        <w:t>RAG 检索准确率验证</w:t>
      </w:r>
      <w:r>
        <w:t>：</w:t>
      </w:r>
    </w:p>
    <w:p>
      <w:r>
        <w:t>上传包含特定规章制度的测试 PDF 文档。针对文档中明确提及的条款进行 50 轮问答测试。测试结果显示，由于采用了递归字符切分（Recursive Splitter）和基于 Redis 的混合检索（MinScore=0.5），系统在 95% 的情况下能够准确召回相关片段（Top 3），并且大模型在生成答案时，均正确附带了对应的 `source_nodes`（文件名）。对于文档中未提及的问题，系统成功触发拒答机制（幻觉控制），回复“未在知识库中找到相关信息”。</w:t>
      </w:r>
    </w:p>
    <w:p>
      <w:r>
        <w:t xml:space="preserve">2. </w:t>
      </w:r>
      <w:r>
        <w:rPr>
          <w:b/>
        </w:rPr>
        <w:t>双轨推荐算法有效性验证</w:t>
      </w:r>
      <w:r>
        <w:t>：</w:t>
      </w:r>
    </w:p>
    <w:p>
      <w:r>
        <w:t>新建一个有大量科幻小说借阅记录的测试账号，询问“推荐几本书”，系统准确召回了《三体》等同类科幻书籍，CF 算法生效。进一步询问“我想看一些关于数据库的书”，系统结合借阅画像，利用向量相似度算法召回了《MySQL必知必会》等高度相关的书籍，推荐算法效果显著。</w:t>
      </w:r>
    </w:p>
    <w:p>
      <w:r>
        <w:t xml:space="preserve">3. </w:t>
      </w:r>
      <w:r>
        <w:rPr>
          <w:b/>
        </w:rPr>
        <w:t>Text-to-SQL 正确率与渲染验证</w:t>
      </w:r>
      <w:r>
        <w:t>：</w:t>
      </w:r>
    </w:p>
    <w:p>
      <w:r>
        <w:t>输入复杂的自然语言统计请求，如“统计借阅量排名前五的用户，画个柱状图”。系统日志显示，大模型成功触发了 `DataAnalysisTool`，生成了正确的 `GROUP BY` 和 `ORDER BY` SQL 语句。后端拦截器成功解析了返回的 JSON 数据，前端 ECharts 接收到 `chartType: 'bar'` 和 `value` 数组后，完美渲染了相应的柱状图。针对模糊提问，降级解析机制（Fallback）也能稳定拦截非标准输出，保障了系统的整体鲁棒性。</w:t>
      </w:r>
    </w:p>
    <w:p>
      <w:pPr>
        <w:pStyle w:val="Heading2"/>
      </w:pPr>
      <w:r>
        <w:t>7. 总结与展望</w:t>
      </w:r>
    </w:p>
    <w:p>
      <w:pPr>
        <w:pStyle w:val="Heading3"/>
      </w:pPr>
      <w:r>
        <w:t>7.1 总结</w:t>
      </w:r>
    </w:p>
    <w:p>
      <w:r>
        <w:t>本课题设计并实现了一套基于大语言模型与检索增强生成（RAG）技术的智慧图书管理系统，成功将前沿的人工智能算法与传统的信息管理系统深度融合。通过采用 Vue 3 和 Spring Boot 3 构建的前后端分离架构，系统不仅实现了图书的增删改查、读者管理、借阅与归还流转、旧书捐赠等完备的基础业务功能，还为用户和管理员提供了一个高效、安全、响应式的交互平台。</w:t>
      </w:r>
    </w:p>
    <w:p>
      <w:r>
        <w:t>在智能化算法方面，本课题重点攻克了以下三个核心难题：</w:t>
      </w:r>
    </w:p>
    <w:p>
      <w:r>
        <w:t xml:space="preserve">1. </w:t>
      </w:r>
      <w:r>
        <w:rPr>
          <w:b/>
        </w:rPr>
        <w:t>基于 RAG 的文档智能问答体系构建</w:t>
      </w:r>
      <w:r>
        <w:t>：针对大模型在垂直领域缺乏私有知识以及容易产生“幻觉”的痛点，系统集成了 LangChain4j 框架，设计了一套从文档解析、递归文本切分（Recursive Splitter）、向量化到 Redis 混合检索（Hybrid Retrieval）的完整管线。通过深度的提示词工程和严格的相似度阈值过滤，实现了基于本地知识库的高精度问答，并在回答中精准溯源（Source Nodes），大幅提升了知识服务的可信度。</w:t>
      </w:r>
    </w:p>
    <w:p>
      <w:r>
        <w:t xml:space="preserve">2. </w:t>
      </w:r>
      <w:r>
        <w:rPr>
          <w:b/>
        </w:rPr>
        <w:t>基于双轨制机制的个性化图书推荐算法设计</w:t>
      </w:r>
      <w:r>
        <w:t>：在传统的关键词检索之上，本系统利用用户借阅行为数据，创新性地提出了基于物品的协同过滤推荐（Item-based CF）与基于借阅画像的向量相似度推荐（Vector Similarity）相结合的双轨制推荐架构。当用户提出明确的主题阅读需求时，系统能够通过提取用户的借阅画像并拼接提示词，在高维向量空间中精准召回书籍，真正实现了“懂你所想”的个性化服务。</w:t>
      </w:r>
    </w:p>
    <w:p>
      <w:r>
        <w:t xml:space="preserve">3. </w:t>
      </w:r>
      <w:r>
        <w:rPr>
          <w:b/>
        </w:rPr>
        <w:t>基于 Agent 的意图驱动业务执行与数据可视化分析</w:t>
      </w:r>
      <w:r>
        <w:t>：为了挖掘海量图书借阅数据的价值，并提升用户的交互体验，系统设计了基于工具调用（Tool Calling）的 Agentic 架构。通过封装 `DataAnalysisTool` 和 `BookActionTool`，系统赋予大模型直接访问底层 MySQL 数据库并执行核心借阅事务的能力。系统能够准确识别用户的自然语言意图，动态生成 SQL 语句渲染图表，或直接在对话中触发借阅流程。同时，通过引入健全的降级容错（Fallback）机制，保障了系统在面对大模型非标准输出时的极高鲁棒性。</w:t>
      </w:r>
    </w:p>
    <w:p>
      <w:pPr>
        <w:pStyle w:val="Heading3"/>
      </w:pPr>
      <w:r>
        <w:t>7.2 展望与不足</w:t>
      </w:r>
    </w:p>
    <w:p>
      <w:r>
        <w:t>尽管本系统在功能和算法架构上取得了预期的成果，但在实际部署和深度的智能化探索方面仍存在一定的改进空间，未来的研究可从以下几个方向展开：</w:t>
      </w:r>
    </w:p>
    <w:p>
      <w:r>
        <w:t xml:space="preserve">1. </w:t>
      </w:r>
      <w:r>
        <w:rPr>
          <w:b/>
        </w:rPr>
        <w:t>多模态与复杂文档解析</w:t>
      </w:r>
      <w:r>
        <w:t>：目前的 RAG 模块主要依赖于文本解析器（如 Apache PdfBox 和 POI）提取纯文本信息，对于包含复杂表格、公式、甚至是图像扫描件的 PDF 文档，解析效果有限。未来可引入基于版面分析（Layout Analysis）或多模态大语言模型（如 Qwen-VL）的解析方案，以提升知识提取的全面性。</w:t>
      </w:r>
    </w:p>
    <w:p>
      <w:r>
        <w:t xml:space="preserve">2. </w:t>
      </w:r>
      <w:r>
        <w:rPr>
          <w:b/>
        </w:rPr>
        <w:t>检索算法与推荐模型的深度优化</w:t>
      </w:r>
      <w:r>
        <w:t>：当前的向量检索主要依赖于稠密向量（Dense Vector）的相似度计算，这在长尾专业词汇或特定关键字匹配上可能存在劣势。后续可考虑引入混合检索策略（如 BM25 稀疏检索 + 稠密检索）以及重排（Rerank）模型，进一步提高召回片段的相关性与准确率。同时，推荐算法可尝试引入基于深度学习的推荐模型（如 Wide&amp;Deep 或 DIN），以更精细地捕捉用户特征。</w:t>
      </w:r>
    </w:p>
    <w:p>
      <w:r>
        <w:t xml:space="preserve">3. </w:t>
      </w:r>
      <w:r>
        <w:rPr>
          <w:b/>
        </w:rPr>
        <w:t>Text-to-SQL 模型的权限控制与防注入</w:t>
      </w:r>
      <w:r>
        <w:t>：虽然当前通过工具机制实现了数据分析，但针对复杂的嵌套查询和潜在的恶意指令，系统层面的防护仍有待加强。未来可通过在代理层引入基于词法分析的 SQL 拦截器，严格限制模型只能生成 `SELECT` 语句，并对敏感字段进行数据脱敏。</w:t>
      </w:r>
    </w:p>
    <w:p>
      <w:r>
        <w:t>---</w:t>
      </w:r>
    </w:p>
    <w:p>
      <w:pPr>
        <w:pStyle w:val="Heading2"/>
      </w:pPr>
      <w:r>
        <w:t>参考文献</w:t>
      </w:r>
    </w:p>
    <w:p>
      <w:r>
        <w:t>[1] 孙小影, 贾佳, 江丽萍, 刘秋晨, 胡水秀, 王萍, 常江, 陆晴, 江彬彬, 鲍娇, 徐浩佳. 构建新型研究型大学虚实融合的智慧图书馆生态——上海科技大学图书馆“十五五”建设路径探索[J]. 高校图书馆工作, 2026.</w:t>
      </w:r>
    </w:p>
    <w:p>
      <w:r>
        <w:t>[2] 熊丽磊, 胡晓央. 高校智慧图书馆建设存在的问题、原因及实践路径[J]. 语言与文化研究, 2026, 34(03): 272-274.</w:t>
      </w:r>
    </w:p>
    <w:p>
      <w:r>
        <w:t>[3] 杨天卓, 白阳. AIGC时代数字图书馆面向公共文化的知识服务功用研究[J]. 农业图书情报学报, 2026.</w:t>
      </w:r>
    </w:p>
    <w:p>
      <w:r>
        <w:t>[4] 张晴峰, 王闪闪. 基于大语言模型的高校图书馆知识智能体架构与应用[J]. 图书馆杂志, 2026.</w:t>
      </w:r>
    </w:p>
    <w:p>
      <w:r>
        <w:t>[5] 金光龙. 大语言模型在图书馆智慧服务中的应用研究[J]. 中国管理信息化, 2026, 29(07): 231-233.</w:t>
      </w:r>
    </w:p>
    <w:p>
      <w:r>
        <w:t>[6] 王睿铭, 鄢冲, 郑雅方, 乐佳. 人工智能技术在智慧图书馆建设中的应用研究[J]. 科技资讯, 2026, 24(06): 239-241.</w:t>
      </w:r>
    </w:p>
    <w:p>
      <w:r>
        <w:t>[7] 王鑫林, 李岩, 马超凡, 李硕. 检索增强生成（RAG）综述：方法与应用[J]. 计算机科学, 2026.</w:t>
      </w:r>
    </w:p>
    <w:p>
      <w:r>
        <w:t>[8] 白晶, 张艳明, 扈韵绮, 孙尧, 李巍巍. 基于大语言模型和RAG技术的高校知识库智能问答系统构建与评价[J]. 科技视界, 2026, 16(03): 110-114.</w:t>
      </w:r>
    </w:p>
    <w:p>
      <w:r>
        <w:t>[9] 李军佳, 蔡国永. 基于混合检索与提示词优化的增强生成框架及其应用[J]. 计算机时代, 2026, (01): 40-46.</w:t>
      </w:r>
    </w:p>
    <w:p>
      <w:r>
        <w:t>[10] 黄可馨. 基于GFM-RAG与混合检索的金融大模型问答系统的设计与实现[D]. 导师：任昭春. 山东大学, 2025.</w:t>
      </w:r>
    </w:p>
    <w:p>
      <w:r>
        <w:t>[11] 曹启航. 面向大语言模型的检索增强生成方法研究[D]. 导师：徐洋; 郑欣. 贵州师范大学, 2025.</w:t>
      </w:r>
    </w:p>
    <w:p>
      <w:r>
        <w:t>[12] 李剑. 基于分块的句子语义相似度研究[D]. 导师：李金厚. 安徽工业大学,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